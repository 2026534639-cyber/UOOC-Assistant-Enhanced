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UOOC脚本（基于 UOOC Assistant 深度重制的公益增强版，原作者：cc &amp; wybbb1）by理不尽</w:t>
      </w:r>
    </w:p>
    <w:p>
      <w:pPr>
        <w:pStyle w:val="Heading2"/>
      </w:pPr>
      <w:r>
        <w:t>答案自填写，覆盖全题型</w:t>
      </w:r>
    </w:p>
    <w:p>
      <w:pPr>
        <w:pStyle w:val="Heading2"/>
      </w:pPr>
      <w:r>
        <w:t>🚀 一条龙全自动：视频连播 + 测验作答提交 + 讨论发布</w:t>
      </w:r>
    </w:p>
    <w:p>
      <w:pPr>
        <w:pStyle w:val="Heading2"/>
      </w:pPr>
      <w:r>
        <w:t>接近0秒完成视频任务点</w:t>
      </w:r>
    </w:p>
    <w:p>
      <w:pPr>
        <w:pStyle w:val="Heading2"/>
      </w:pPr>
      <w:r>
        <w:t>静音+2倍速功能一次性实现</w:t>
      </w:r>
    </w:p>
    <w:p>
      <w:pPr>
        <w:pStyle w:val="Heading1"/>
      </w:pPr>
      <w:r>
        <w:t>1、安装浏览器和基础插件</w:t>
      </w:r>
    </w:p>
    <w:p>
      <w:r>
        <w:t>第一步，下载edge浏览器</w:t>
      </w:r>
    </w:p>
    <w:p>
      <w:r>
        <w:t>第二步，点击右上角的“拼图”，找到“获取 Microsoft Edge 扩展”（可能需要梯子，低成本梯子翻到最后）（可以试试重复多打开几次）</w:t>
      </w:r>
    </w:p>
    <w:p>
      <w:r>
        <w:t>第三步，搜索“暴力猴”并安装</w:t>
      </w:r>
    </w:p>
    <w:p>
      <w:pPr>
        <w:pStyle w:val="Heading1"/>
      </w:pPr>
      <w:r>
        <w:t>2、基础环境的配置</w:t>
      </w:r>
    </w:p>
    <w:p>
      <w:r>
        <w:t>第一步，点开右上角的“拼图”，打开左下角的“开发人员模式”</w:t>
      </w:r>
    </w:p>
    <w:p>
      <w:r>
        <w:t>第二步，页面不动，在页面上找到“暴力猴”，点击“详细信息”，然后按图片这样设置</w:t>
      </w:r>
    </w:p>
    <w:p>
      <w:pPr>
        <w:pStyle w:val="Heading1"/>
      </w:pPr>
      <w:r>
        <w:t>3、安装脚本</w:t>
      </w:r>
    </w:p>
    <w:p>
      <w:r>
        <w:t>第一步，找到附件“UOOC_assistant.user.js”，在“暴力猴”设置里点击“+”，然后选择“从文件中安装”，找到“UOOC_assistant.user.js”，并导入</w:t>
      </w:r>
    </w:p>
    <w:p>
      <w:pPr>
        <w:pStyle w:val="Heading1"/>
      </w:pPr>
      <w:r>
        <w:t>4、开刷</w:t>
      </w:r>
    </w:p>
    <w:p>
      <w:r>
        <w:t>第一步，直接打开你要刷的UOOC，最重要的点击右上角的“切换旧版”，然后就会自动跳出脚本UI</w:t>
      </w:r>
    </w:p>
    <w:p>
      <w:r>
        <w:t>如遇脚本失效请按左上角刷新或 ctrl加f5</w:t>
      </w:r>
    </w:p>
    <w:p>
      <w:pPr>
        <w:pStyle w:val="Heading1"/>
      </w:pPr>
      <w:r>
        <w:t>5、关于自动答题（API平台推荐）</w:t>
      </w:r>
    </w:p>
    <w:p>
      <w:r>
        <w:t>需要自备api，推荐“硅基流动”（新用户送16块左右余额，注册方式见下一章），模型怎么选看下一章的清单</w:t>
      </w:r>
    </w:p>
    <w:p>
      <w:r>
        <w:t>除此之外还推荐deepseek的api，需要到官网进行充值</w:t>
      </w:r>
    </w:p>
    <w:p>
      <w:r>
        <w:t>还有opencode 的go计划、command code的goat计划（这两个都是70人民币左右一个月，如果重度使用AI可以考虑，尤其是command code非常划算）</w:t>
      </w:r>
    </w:p>
    <w:p>
      <w:pPr>
        <w:pStyle w:val="Heading1"/>
      </w:pPr>
      <w:r>
        <w:t>6、关于AI答题的补充说明</w:t>
      </w:r>
    </w:p>
    <w:p>
      <w:r>
        <w:t>第一步，点脚本UI最左边的"⚙️"图标，填入 API Base URL（硅基流动填 https://api.siliconflow.cn/v1）和 API Key，模型名推荐填 Qwen/Qwen3-VL-30B-A3B-Instruct（实测识图准、4秒左右出答案、性价比最高；复制完整模型ID填入），然后勾选"启用图片题目支持"并保存</w:t>
      </w:r>
    </w:p>
    <w:p>
      <w:r>
        <w:t>Ps.注册硅基流动请填我的邀请码：xytjZJa9</w:t>
      </w:r>
    </w:p>
    <w:p>
      <w:r>
        <w:t>拜托啦！！！</w:t>
      </w:r>
    </w:p>
    <w:p>
      <w:r>
        <w:t>或者点击此链接注册 https://cloud.siliconflow.cn/i/xytjZJa9</w:t>
      </w:r>
    </w:p>
    <w:p>
      <w:r>
        <w:t>API Base URL（硅基流动统一填这个）：https://api.siliconflow.cn/v1　（API Key 在控制台左侧"API密钥"页新建）</w:t>
      </w:r>
    </w:p>
    <w:p>
      <w:r>
        <w:t>可直接复制的模型ID（填到"模型名"框）：</w:t>
      </w:r>
    </w:p>
    <w:p>
      <w:r>
        <w:t>① Qwen/Qwen3-VL-30B-A3B-Instruct ← 首选：识图准、约4秒出答案、最便宜档</w:t>
      </w:r>
    </w:p>
    <w:p>
      <w:r>
        <w:t>② zai-org/GLM-4.5V ← 备选：识图强、稍慢一点</w:t>
      </w:r>
    </w:p>
    <w:p>
      <w:r>
        <w:t>③ Qwen/Qwen3-VL-30B-A3B-Thinking ← 思考版：更准、稍慢</w:t>
      </w:r>
    </w:p>
    <w:p>
      <w:r>
        <w:t>避坑（这些别填）：DeepSeek-V4-Flash（无识图）、DeepSeek-OCR（只转文字不解题）、GLM-5.3-Flash（纯文字）</w:t>
      </w:r>
    </w:p>
    <w:p>
      <w:r>
        <w:t>注意：模型必须带"图片理解(Vision)"能力，纯文字模型识别不了图片题目（可直接复制的模型ID已列在上面）</w:t>
      </w:r>
    </w:p>
    <w:p>
      <w:r>
        <w:t>支持的题型：单选、多选、判断、填空、名词解释、问答、论述。遇到不认识的题型只会跳过那一题，不影响其他题</w:t>
      </w:r>
    </w:p>
    <w:p>
      <w:r>
        <w:t>数学题的公式是图片，脚本会自动下载题目图片发给模型识别，所以必须勾选"启用图片题目支持"</w:t>
      </w:r>
    </w:p>
    <w:p>
      <w:r>
        <w:t>答完后会弹窗显示"各题情况"：哪题没填上、为什么（比如 HTTP 400、图片下载失败）都写在里面</w:t>
      </w:r>
    </w:p>
    <w:p>
      <w:r>
        <w:t>勾选"自动答题"后，打开测验页会自动把答案填进去，同一张卷子只自动填一次，不会反复弹窗</w:t>
      </w:r>
    </w:p>
    <w:p>
      <w:pPr>
        <w:pStyle w:val="Heading1"/>
      </w:pPr>
      <w:r>
        <w:t>7、重要：为什么仍需你在场（人机验证）</w:t>
      </w:r>
    </w:p>
    <w:p>
      <w:r>
        <w:t>优课有学习检测。脚本会自动把答案填进选项；UI 上的「自动提交」默认开着，填完会自动点「提交试卷」。</w:t>
      </w:r>
    </w:p>
    <w:p>
      <w:r>
        <w:t>但提交的那一瞬间，优课可能弹出「智能验证」（滑块/点选之类的人机验证）。这一下是秒不了的，必须你本人手动完成——脚本检测到它会自动停下，并用弹窗+系统通知提醒你，你在页面上验证通过后，脚本会自动继续，不用再做别的操作。</w:t>
      </w:r>
    </w:p>
    <w:p>
      <w:r>
        <w:t>想自己核对答案：把 UI 上的「自动提交」取消勾选，脚本就只填答案、不提交，由你自己检查后手动提交。</w:t>
      </w:r>
    </w:p>
    <w:p>
      <w:pPr/>
      <w:r>
        <w:t>UI 上的「🚀 全自动」默认开着：看完自动跳下一个视频、测验自动 AI 作答并提交、讨论自动发布发言，把整个流程串成一条龙。但它同样受上面的限制——测验提交遇上人机验证，仍需你在场手动完成。</w:t>
      </w:r>
    </w:p>
    <w:p>
      <w:pPr>
        <w:pStyle w:val="Heading1"/>
      </w:pPr>
      <w:r>
        <w:t>8、视频增强与进度悬浮窗</w:t>
      </w:r>
    </w:p>
    <w:p>
      <w:pPr/>
      <w:r>
        <w:t>倍速别拉太高：实测 4 倍速容易被平台判为"无效观看"（视频不打勾 = 白刷）。脚本会在播完后等系统打勾再切下一个；若超过 30 秒还没打勾（多半是倍速过高），会自动倒回尾部真实重放补救。最稳的是 2 倍速</w:t>
      </w:r>
    </w:p>
    <w:p>
      <w:r>
        <w:t>倍速、静音、播放这些在切换视频后3秒内自动生效，不用刷新页面</w:t>
      </w:r>
    </w:p>
    <w:p>
      <w:r>
        <w:t>视频里的弹题会自动秒答，不挡播放</w:t>
      </w:r>
    </w:p>
    <w:p>
      <w:pPr/>
      <w:r>
        <w:t>连播时：视频播完后会【等系统确认打勾】（通常几秒，偶尔要等一两分钟）再切下一个，这段停顿是正常的，不是卡住；按 F12 看控制台会打印"视频已播完，等待系统确认打勾"之类的状态</w:t>
      </w:r>
    </w:p>
    <w:p>
      <w:pPr/>
      <w:r>
        <w:t>点UI上的"💬 自动讨论"按钮：在讨论页一键发布 3 条不同角度的简短发言，会自动读取已有发言并避开重复观点（需先打开讨论任务点页面）</w:t>
      </w:r>
    </w:p>
    <w:p>
      <w:r>
        <w:t>点UI上的"📊 进度"按钮打开学习进度悬浮窗：显示全课程的视频/测验/知识点完成数，每60秒自动刷新，点右上角的×关闭</w:t>
      </w:r>
    </w:p>
    <w:p>
      <w:pPr>
        <w:pStyle w:val="Heading1"/>
      </w:pPr>
      <w:r>
        <w:t>9、关于低价VPN</w:t>
      </w:r>
    </w:p>
    <w:p>
      <w:r>
        <w:t>https://pqjc.site/dashboard 1.5rmb就能拥有一个月100gb的流量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